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REPORTE TÉCNICO: DESARROLLO Y DESPLIEGUE DE SISTEMA CRUD MÓVIL CON FLUTTER Y FIREBASE</w:t>
      </w:r>
    </w:p>
    <w:p/>
    <w:p>
      <w:r>
        <w:t>Autor: [TU NOMBRE COMPLETO]</w:t>
      </w:r>
    </w:p>
    <w:p>
      <w:r>
        <w:t>Institución: [NOMBRE DE TU ESCUELA]</w:t>
      </w:r>
    </w:p>
    <w:p>
      <w:r>
        <w:t>Fecha: 22 de abril de 2026</w:t>
      </w:r>
    </w:p>
    <w:p>
      <w:r>
        <w:t>Asignatura: [NOMBRE DE LA MATERIA]</w:t>
      </w:r>
    </w:p>
    <w:p/>
    <w:p>
      <w:r>
        <w:t>1. RESUMEN EJECUTIVO</w:t>
      </w:r>
    </w:p>
    <w:p>
      <w:r>
        <w:t>El presente documento documenta la ingeniería y desarrollo de una aplicación móvil integral para la gestión de registros (CRUD) bajo la arquitectura de Google Flutter y el servicio backend Firebase Firestore. Este proyecto no solo cumple con las funcionalidades de creación, lectura, actualización y eliminación de datos, sino que aborda los desafíos técnicos de integración en entornos de desarrollo local con recursos limitados, demostrando la viabilidad de aplicaciones móviles robustas en escenarios de hardware restringido.</w:t>
      </w:r>
    </w:p>
    <w:p/>
    <w:p>
      <w:r>
        <w:t>2. INTRODUCCIÓN</w:t>
      </w:r>
    </w:p>
    <w:p>
      <w:r>
        <w:t>La arquitectura de software actual se desplaza hacia modelos de infraestructura Serverless. El desarrollo de aplicaciones móviles que requieren persistencia de datos en tiempo real exige herramientas capaces de manejar la latencia y la sincronización automática. Este proyecto implementa una solución que utiliza el modelo de datos documental de Firebase, permitiendo una escalabilidad inmediata y una experiencia de usuario fluida, evitando las complejidades de mantener servidores SQL tradicionales.</w:t>
      </w:r>
    </w:p>
    <w:p/>
    <w:p>
      <w:r>
        <w:t>3. FUNDAMENTOS TECNOLÓGICOS</w:t>
      </w:r>
    </w:p>
    <w:p>
      <w:r>
        <w:t>3.1. Flutter y el paradigma de Widgets</w:t>
      </w:r>
    </w:p>
    <w:p>
      <w:r>
        <w:t>Flutter fue seleccionado como framework por su capacidad de generar interfaces nativas. La utilización de StatefulWidgets permite que la aplicación reaccione instantáneamente a los cambios en la base de datos, eliminando la necesidad de refrescados manuales por parte del usuario.</w:t>
      </w:r>
    </w:p>
    <w:p/>
    <w:p>
      <w:r>
        <w:t>3.2. Firebase Firestore</w:t>
      </w:r>
    </w:p>
    <w:p>
      <w:r>
        <w:t>A diferencia de bases de datos relacionales, Firestore emplea colecciones y documentos. Esta estructura jerárquica es óptima para la aplicación, ya que cada registro de usuario se trata como un documento independiente, facilitando operaciones de lectura y escritura de alta velocidad mediante el SDK de Firebase para Dart.</w:t>
      </w:r>
    </w:p>
    <w:p/>
    <w:p>
      <w:r>
        <w:t>4. METODOLOGÍA DE DESARROLLO Y CONFIGURACIÓN DEL ENTORNO</w:t>
      </w:r>
    </w:p>
    <w:p>
      <w:r>
        <w:t>El entorno de desarrollo fue un componente crítico del proyecto debido a las limitaciones de hardware (laptop con 8GB RAM).</w:t>
      </w:r>
    </w:p>
    <w:p/>
    <w:p>
      <w:r>
        <w:t>4.1. Optimización del Compilador (Gradle)</w:t>
      </w:r>
    </w:p>
    <w:p>
      <w:r>
        <w:t>Para lograr la compilación exitosa, se debió intervenir en el archivo build.gradle.kts. Se habilitó multiDexEnabled para soportar la carga de librerías nativas y se configuró el JVM Target a la versión 17 para asegurar compatibilidad total con el Android SDK. Sin estos ajustes, el emulador lanzaba errores de runtime incompatibles con el entorno de Firebase.</w:t>
      </w:r>
    </w:p>
    <w:p/>
    <w:p>
      <w:r>
        <w:t>4.2. Estrategia de Depuración</w:t>
      </w:r>
    </w:p>
    <w:p>
      <w:r>
        <w:t>El uso del emulador (Pixel 3a/8) exigió la gestión de procesos del sistema operativo. Se identificó una saturación de memoria provocada por el servicio ADB (Android Debug Bridge), el cual fue mitigado mediante la liberación de procesos en segundo plano, garantizando una conexión estable durante las pruebas.</w:t>
      </w:r>
    </w:p>
    <w:p/>
    <w:p>
      <w:r>
        <w:t>[INSERTA AQUÍ: Captura de pantalla de tu VS Code con el archivo build.gradle abierto]</w:t>
      </w:r>
    </w:p>
    <w:p/>
    <w:p>
      <w:r>
        <w:t>5. ARQUITECTURA E IMPLEMENTACIÓN DEL CÓDIGO</w:t>
      </w:r>
    </w:p>
    <w:p>
      <w:r>
        <w:t>La aplicación se estructuró bajo el principio de separación de responsabilidades:</w:t>
      </w:r>
    </w:p>
    <w:p/>
    <w:p>
      <w:r>
        <w:t>5.1. Capa de Servicios (/services)</w:t>
      </w:r>
    </w:p>
    <w:p>
      <w:r>
        <w:t>Se creó una clase especializada firebase_service.dart para centralizar todas las peticiones a la base de datos. Esto permite que el resto de la aplicación no dependa directamente de la implementación de Firebase, facilitando futuras migraciones.</w:t>
      </w:r>
    </w:p>
    <w:p/>
    <w:p>
      <w:r>
        <w:t>5.2. Capa de Presentación</w:t>
      </w:r>
    </w:p>
    <w:p>
      <w:r>
        <w:t>La lógica de visualización se implementó mediante FutureBuilder. Este componente maneja el ciclo de vida de la petición: desde el estado de espera (donde se muestra un CircularProgressIndicator) hasta la recepción exitosa de los documentos, donde se genera una lista dinámica (ListView.builder).</w:t>
      </w:r>
    </w:p>
    <w:p/>
    <w:p>
      <w:r>
        <w:t>[INSERTA AQUÍ: Captura de pantalla de tu código donde se vea la función getPeople o el FutureBuilder]</w:t>
      </w:r>
    </w:p>
    <w:p/>
    <w:p>
      <w:r>
        <w:t>6. ANÁLISIS DE RESULTADOS</w:t>
      </w:r>
    </w:p>
    <w:p>
      <w:r>
        <w:t>La funcionalidad final permite una gestión completa de los registros:</w:t>
      </w:r>
    </w:p>
    <w:p/>
    <w:p>
      <w:r>
        <w:t>Create: El usuario interactúa con un formulario validado que inserta documentos JSON en la colección "people".</w:t>
      </w:r>
    </w:p>
    <w:p/>
    <w:p>
      <w:r>
        <w:t>Read: La app se suscribe a los cambios, permitiendo que la lista se actualice en tiempo real.</w:t>
      </w:r>
    </w:p>
    <w:p/>
    <w:p>
      <w:r>
        <w:t>Update/Delete: Se integraron acciones rápidas (gestos) que modifican los documentos basándose en su id único asignado por Firestore.</w:t>
      </w:r>
    </w:p>
    <w:p/>
    <w:p>
      <w:r>
        <w:t>[INSERTA AQUÍ: Captura de pantalla de tu App funcionando en el emulador]</w:t>
      </w:r>
    </w:p>
    <w:p/>
    <w:p>
      <w:r>
        <w:t>7. DESAFÍOS TÉCNICOS Y RESOLUCIONES</w:t>
      </w:r>
    </w:p>
    <w:p>
      <w:r>
        <w:t>Durante el desarrollo se presentaron los siguientes retos:</w:t>
      </w:r>
    </w:p>
    <w:p/>
    <w:p>
      <w:r>
        <w:t>Conflictos de nombres de paquete: Hubo una discrepancia entre el package_name y el nombre del proyecto. Se resolvió mediante la refactorización de los archivos de configuración (pubspec.yaml y android/app/build.gradle).</w:t>
      </w:r>
    </w:p>
    <w:p/>
    <w:p>
      <w:r>
        <w:t>Sincronización: Inicialmente, la app mostraba pantalla en blanco debido a la falta de reglas de seguridad en Firestore. Se ajustaron las Rules para permitir lectura/escritura durante el desarrollo.</w:t>
      </w:r>
    </w:p>
    <w:p/>
    <w:p>
      <w:r>
        <w:t>[INSERTA AQUÍ: Captura de pantalla de tu terminal mostrando "Connected to the VM Service"]</w:t>
      </w:r>
    </w:p>
    <w:p/>
    <w:p>
      <w:r>
        <w:t>8. CONCLUSIONES</w:t>
      </w:r>
    </w:p>
    <w:p>
      <w:r>
        <w:t>El desarrollo de esta aplicación móvil ha permitido comprender profundamente la integración de sistemas en la nube. La capacidad de resolver errores de compilación y configurar entornos de trabajo complejos es lo que diferencia una aplicación prototipo de una solución funcional. Este proyecto constituye una base técnica sólida para el desarrollo de sistemas empresariales futuros.</w:t>
      </w:r>
    </w:p>
    <w:p/>
    <w:p>
      <w:r>
        <w:t>9. ANEXO: FRAGMENTOS DE CÓDIGO FUENTE</w:t>
      </w:r>
    </w:p>
    <w:p>
      <w:r>
        <w:t>Para certificar la lógica implementada, se incluye la estructura base del servicio de comunicación:</w:t>
      </w:r>
    </w:p>
    <w:p/>
    <w:p>
      <w:r>
        <w:t>Dart</w:t>
      </w:r>
    </w:p>
    <w:p>
      <w:r>
        <w:t>// Lógica de conexión a Firestore</w:t>
      </w:r>
    </w:p>
    <w:p>
      <w:r>
        <w:t>Future&lt;void&gt; addPerson(String name) async {</w:t>
      </w:r>
    </w:p>
    <w:p>
      <w:r>
        <w:t xml:space="preserve">  await FirebaseFirestore.instance.collection("people").add({"name": name});</w:t>
      </w:r>
    </w:p>
    <w:p>
      <w:r>
        <w:t>}</w:t>
      </w:r>
    </w:p>
    <w:p/>
    <w:p>
      <w:r>
        <w:t>// Implementación del FutureBuilder para lectura</w:t>
      </w:r>
    </w:p>
    <w:p>
      <w:r>
        <w:t>FutureBuilder(</w:t>
      </w:r>
    </w:p>
    <w:p>
      <w:r>
        <w:t xml:space="preserve">  future: getPeople(),</w:t>
      </w:r>
    </w:p>
    <w:p>
      <w:r>
        <w:t xml:space="preserve">  builder: (context, snapshot) {</w:t>
      </w:r>
    </w:p>
    <w:p>
      <w:r>
        <w:t xml:space="preserve">    if (snapshot.hasData) {</w:t>
      </w:r>
    </w:p>
    <w:p>
      <w:r>
        <w:t xml:space="preserve">      return ListView.builder(</w:t>
      </w:r>
    </w:p>
    <w:p>
      <w:r>
        <w:t xml:space="preserve">        itemCount: snapshot.data?.length,</w:t>
      </w:r>
    </w:p>
    <w:p>
      <w:r>
        <w:t xml:space="preserve">        itemBuilder: (context, index) {</w:t>
      </w:r>
    </w:p>
    <w:p>
      <w:r>
        <w:t xml:space="preserve">          return Text(snapshot.data![index]['name']);</w:t>
      </w:r>
    </w:p>
    <w:p>
      <w:r>
        <w:t xml:space="preserve">        }</w:t>
      </w:r>
    </w:p>
    <w:p>
      <w:r>
        <w:t xml:space="preserve">      );</w:t>
      </w:r>
    </w:p>
    <w:p>
      <w:r>
        <w:t xml:space="preserve">    } else {</w:t>
      </w:r>
    </w:p>
    <w:p>
      <w:r>
        <w:t xml:space="preserve">      return const CircularProgressIndicator();</w:t>
      </w:r>
    </w:p>
    <w:p>
      <w:r>
        <w:t xml:space="preserve">    }</w:t>
      </w:r>
    </w:p>
    <w:p>
      <w:r>
        <w:t xml:space="preserve">  },</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